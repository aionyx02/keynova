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2A44"/>
          <w:sz w:val="44"/>
        </w:rPr>
        <w:t>Prompt Engineering 初始化模板</w:t>
      </w:r>
    </w:p>
    <w:p>
      <w:pPr>
        <w:jc w:val="center"/>
      </w:pPr>
      <w:r>
        <w:rPr>
          <w:i/>
          <w:color w:val="556077"/>
          <w:sz w:val="24"/>
        </w:rPr>
        <w:t>Retrieval-First Docs + CLAUDE.md + ADR Governance — 跨專案通用版</w:t>
      </w:r>
    </w:p>
    <w:p/>
    <w:p>
      <w:pPr>
        <w:pStyle w:val="Heading1"/>
      </w:pPr>
      <w:r>
        <w:rPr>
          <w:rFonts w:ascii="Calibri" w:hAnsi="Calibri"/>
          <w:color w:val="1F2A44"/>
        </w:rPr>
        <w:t>0. 使用方式</w:t>
      </w:r>
    </w:p>
    <w:p>
      <w:r>
        <w:rPr>
          <w:rFonts w:ascii="Calibri" w:hAnsi="Calibri"/>
          <w:b w:val="0"/>
          <w:i w:val="0"/>
          <w:sz w:val="22"/>
        </w:rPr>
        <w:t>目標：讓任何新專案在 30 分鐘內建立可被 AI agent（如 Claude Code）正確讀取、自動同步、具備 ADR 治理的文件骨架。</w:t>
      </w:r>
    </w:p>
    <w:p>
      <w:pPr>
        <w:pStyle w:val="ListNumber"/>
      </w:pPr>
      <w:r>
        <w:rPr>
          <w:rFonts w:ascii="Calibri" w:hAnsi="Calibri"/>
          <w:sz w:val="22"/>
        </w:rPr>
        <w:t>把本模板列出的目錄樹複製到新專案根目錄。</w:t>
      </w:r>
    </w:p>
    <w:p>
      <w:pPr>
        <w:pStyle w:val="ListNumber"/>
      </w:pPr>
      <w:r>
        <w:rPr>
          <w:rFonts w:ascii="Calibri" w:hAnsi="Calibri"/>
          <w:sz w:val="22"/>
        </w:rPr>
        <w:t>把所有 [PROJECT_NAME]、[STACK]、[GOAL] 等佔位符替換成實際內容。</w:t>
      </w:r>
    </w:p>
    <w:p>
      <w:pPr>
        <w:pStyle w:val="ListNumber"/>
      </w:pPr>
      <w:r>
        <w:rPr>
          <w:rFonts w:ascii="Calibri" w:hAnsi="Calibri"/>
          <w:sz w:val="22"/>
        </w:rPr>
        <w:t>保留 frontmatter 的 type / status / context_policy 欄位（agent 用來判斷檢索策略）。</w:t>
      </w:r>
    </w:p>
    <w:p>
      <w:pPr>
        <w:pStyle w:val="ListNumber"/>
      </w:pPr>
      <w:r>
        <w:rPr>
          <w:rFonts w:ascii="Calibri" w:hAnsi="Calibri"/>
          <w:sz w:val="22"/>
        </w:rPr>
        <w:t>提交第一版後執行一次 docs:refresh（若有腳本）或手動驗證 index.md 對齊。</w:t>
      </w:r>
    </w:p>
    <w:p>
      <w:pPr>
        <w:pStyle w:val="ListNumber"/>
      </w:pPr>
      <w:r>
        <w:rPr>
          <w:rFonts w:ascii="Calibri" w:hAnsi="Calibri"/>
          <w:sz w:val="22"/>
        </w:rPr>
        <w:t>每個 session 結束前依「Session Close」章節更新 active / current / completed。</w:t>
      </w:r>
    </w:p>
    <w:p>
      <w:pPr>
        <w:pStyle w:val="Heading1"/>
      </w:pPr>
      <w:r>
        <w:rPr>
          <w:rFonts w:ascii="Calibri" w:hAnsi="Calibri"/>
          <w:color w:val="1F2A44"/>
        </w:rPr>
        <w:t>1. 核心原則</w:t>
      </w:r>
    </w:p>
    <w:p>
      <w:pPr>
        <w:pStyle w:val="ListBullet"/>
      </w:pPr>
      <w:r>
        <w:rPr>
          <w:rFonts w:ascii="Calibri" w:hAnsi="Calibri"/>
          <w:sz w:val="22"/>
        </w:rPr>
        <w:t>Retrieval-First：永遠不要一次注入所有文件。先讀 index → memory/current → tasks/active，其餘按 intent 取最小章節。</w:t>
      </w:r>
    </w:p>
    <w:p>
      <w:pPr>
        <w:pStyle w:val="ListBullet"/>
      </w:pPr>
      <w:r>
        <w:rPr>
          <w:rFonts w:ascii="Calibri" w:hAnsi="Calibri"/>
          <w:sz w:val="22"/>
        </w:rPr>
        <w:t>優先級順序：safety &gt; correctness &gt; rollbackability &gt; testability &gt; performance &gt; speed。</w:t>
      </w:r>
    </w:p>
    <w:p>
      <w:pPr>
        <w:pStyle w:val="ListBullet"/>
      </w:pPr>
      <w:r>
        <w:rPr>
          <w:rFonts w:ascii="Calibri" w:hAnsi="Calibri"/>
          <w:sz w:val="22"/>
        </w:rPr>
        <w:t>ADR 治理：AI 只能建立狀態為「提議」的 ADR；唯有開發者能標記為「接受」。</w:t>
      </w:r>
    </w:p>
    <w:p>
      <w:pPr>
        <w:pStyle w:val="ListBullet"/>
      </w:pPr>
      <w:r>
        <w:rPr>
          <w:rFonts w:ascii="Calibri" w:hAnsi="Calibri"/>
          <w:sz w:val="22"/>
        </w:rPr>
        <w:t>文件強制同步：任何任務狀態變更、架構/安全/測試變更，必須在同一 change-set 更新對應文件。</w:t>
      </w:r>
    </w:p>
    <w:p>
      <w:pPr>
        <w:pStyle w:val="ListBullet"/>
      </w:pPr>
      <w:r>
        <w:rPr>
          <w:rFonts w:ascii="Calibri" w:hAnsi="Calibri"/>
          <w:sz w:val="22"/>
        </w:rPr>
        <w:t>Auto-Archive：完成的 task group（100% [x]）必須在同一 change-set 從 backlog/active 搬到 completed。</w:t>
      </w:r>
    </w:p>
    <w:p>
      <w:pPr>
        <w:pStyle w:val="ListBullet"/>
      </w:pPr>
      <w:r>
        <w:rPr>
          <w:rFonts w:ascii="Calibri" w:hAnsi="Calibri"/>
          <w:sz w:val="22"/>
        </w:rPr>
        <w:t>衝突解析：以「當前對話的開發者指令 &gt; tasks/active &gt; memory/current &gt; 已接受的 ADR &gt; security &gt; architecture &gt; 歷史 session」為序。</w:t>
      </w:r>
    </w:p>
    <w:p>
      <w:pPr>
        <w:pStyle w:val="ListBullet"/>
      </w:pPr>
      <w:r>
        <w:rPr>
          <w:rFonts w:ascii="Calibri" w:hAnsi="Calibri"/>
          <w:sz w:val="22"/>
        </w:rPr>
        <w:t>Markdown 是事實來源，但文件本身要小到能 always-retrievable（避免膨脹）。</w:t>
      </w:r>
    </w:p>
    <w:p>
      <w:pPr>
        <w:pStyle w:val="Heading1"/>
      </w:pPr>
      <w:r>
        <w:rPr>
          <w:rFonts w:ascii="Calibri" w:hAnsi="Calibri"/>
          <w:color w:val="1F2A44"/>
        </w:rPr>
        <w:t>2. 必要檔案目錄樹</w:t>
      </w:r>
    </w:p>
    <w:p>
      <w:pPr>
        <w:spacing w:after="120"/>
        <w:ind w:left="170"/>
        <w:shd w:val="clear" w:color="auto" w:fill="F2F4F8"/>
      </w:pPr>
      <w:r>
        <w:rPr>
          <w:rFonts w:ascii="Consolas" w:hAnsi="Consolas"/>
          <w:sz w:val="19"/>
        </w:rPr>
        <w:t>[REPO_ROOT]/</w:t>
        <w:br/>
        <w:t>├── CLAUDE.md                    # session-start bootstrap（必載入）</w:t>
        <w:br/>
        <w:t>└── docs/</w:t>
        <w:br/>
        <w:t xml:space="preserve">    ├── CLAUDE.md                # ADR + governance 細則</w:t>
        <w:br/>
        <w:t xml:space="preserve">    ├── index.md                 # 文件路由與 retrieval policy</w:t>
        <w:br/>
        <w:t xml:space="preserve">    ├── project.md               # 穩定的專案事實（stack、平台、目標）</w:t>
        <w:br/>
        <w:t xml:space="preserve">    ├── architecture.md          # 系統架構（按需檢索）</w:t>
        <w:br/>
        <w:t xml:space="preserve">    ├── security.md              # 信任邊界、權限、敏感資料</w:t>
        <w:br/>
        <w:t xml:space="preserve">    ├── testing.md               # 測試策略、覆蓋率、CI 指令</w:t>
        <w:br/>
        <w:t xml:space="preserve">    ├── decisions.md             # ADR 索引（指向 adr/）</w:t>
        <w:br/>
        <w:t xml:space="preserve">    ├── tasks.md                 # tasks/ 索引根</w:t>
        <w:br/>
        <w:t xml:space="preserve">    ├── memory.md                # memory/ 索引根</w:t>
        <w:br/>
        <w:t xml:space="preserve">    ├── tasks/</w:t>
        <w:br/>
        <w:t xml:space="preserve">    │   ├── active.md            # 當下執行中的任務</w:t>
        <w:br/>
        <w:t xml:space="preserve">    │   ├── backlog.md           # 未開工 / 進行中（含 roadmap）</w:t>
        <w:br/>
        <w:t xml:space="preserve">    │   ├── blocked.md           # 阻擋條件、安全 gate</w:t>
        <w:br/>
        <w:t xml:space="preserve">    │   └── completed.md         # 完成歷史</w:t>
        <w:br/>
        <w:t xml:space="preserve">    ├── memory/</w:t>
        <w:br/>
        <w:t xml:space="preserve">    │   ├── current.md           # 當前 working memory（短期）</w:t>
        <w:br/>
        <w:t xml:space="preserve">    │   ├── sessions/            # 每次 session log（按日期）</w:t>
        <w:br/>
        <w:t xml:space="preserve">    │   └── archive/             # 長期歷史（不視為 current 指示）</w:t>
        <w:br/>
        <w:t xml:space="preserve">    └── adr/</w:t>
        <w:br/>
        <w:t xml:space="preserve">        ├── 0000-template.md     # ADR 標準 9 節格式</w:t>
        <w:br/>
        <w:t xml:space="preserve">        └── NNNN-kebab-title.md  # 每個決策一檔</w:t>
        <w:br/>
      </w:r>
    </w:p>
    <w:p>
      <w:pPr>
        <w:pStyle w:val="Heading1"/>
      </w:pPr>
      <w:r>
        <w:rPr>
          <w:rFonts w:ascii="Calibri" w:hAnsi="Calibri"/>
          <w:color w:val="1F2A44"/>
        </w:rPr>
        <w:t>3. 根目錄 CLAUDE.md 模板</w:t>
      </w:r>
    </w:p>
    <w:p>
      <w:r>
        <w:rPr>
          <w:rFonts w:ascii="Calibri" w:hAnsi="Calibri"/>
          <w:b w:val="0"/>
          <w:i w:val="0"/>
          <w:sz w:val="22"/>
        </w:rPr>
        <w:t>放在 repo root，會在 agent session 開始時自動載入。保持精簡（&lt; 80 行），細則放 docs/CLAUDE.md。</w:t>
      </w:r>
    </w:p>
    <w:p>
      <w:pPr>
        <w:spacing w:after="120"/>
        <w:ind w:left="170"/>
        <w:shd w:val="clear" w:color="auto" w:fill="F2F4F8"/>
      </w:pPr>
      <w:r>
        <w:rPr>
          <w:rFonts w:ascii="Consolas" w:hAnsi="Consolas"/>
          <w:sz w:val="19"/>
        </w:rPr>
        <w:t>---</w:t>
        <w:br/>
        <w:t>type: agent_bootstrap</w:t>
        <w:br/>
        <w:t>status: active</w:t>
        <w:br/>
        <w:t>priority: p0</w:t>
        <w:br/>
        <w:t>updated: YYYY-MM-DD</w:t>
        <w:br/>
        <w:t>context_policy: always_retrievable</w:t>
        <w:br/>
        <w:t>owner: project</w:t>
        <w:br/>
        <w:t>---</w:t>
        <w:br/>
        <w:br/>
        <w:t># CLAUDE.md</w:t>
        <w:br/>
        <w:br/>
        <w:t>&gt; Auto-loaded at session start. Detailed governance and ADR rules are in `docs/CLAUDE.md`.</w:t>
        <w:br/>
        <w:br/>
        <w:t>## Session Start (Retrieval-First)</w:t>
        <w:br/>
        <w:br/>
        <w:t>1. Read `docs/index.md` first (single source for doc routing).</w:t>
        <w:br/>
        <w:t>2. Read `docs/memory/current.md` (current strategy and constraints).</w:t>
        <w:br/>
        <w:t>3. Read `docs/tasks/active.md` (what to do now).</w:t>
        <w:br/>
        <w:t>4. Read `docs/tasks/blocked.md` only when planning, approval, security, or risky actions are involved.</w:t>
        <w:br/>
        <w:t>5. Retrieve additional documents by user intent. Never inject all docs into context at once.</w:t>
        <w:br/>
        <w:br/>
        <w:t>## Session Close (Mandatory Sync)</w:t>
        <w:br/>
        <w:br/>
        <w:t>Before final response or commit:</w:t>
        <w:br/>
        <w:br/>
        <w:t>1. Update task state in `docs/tasks/{active,backlog,blocked,completed}.md`.</w:t>
        <w:br/>
        <w:t>2. **Auto-archive completed groups (mandatory)**: when a task group reaches 100% `[x]`,</w:t>
        <w:br/>
        <w:t xml:space="preserve">   move the whole section out of `backlog.md` / `active.md` into `completed.md` in the</w:t>
        <w:br/>
        <w:t xml:space="preserve">   same change-set. Do not leave clusters of `[x]` accumulating in `backlog.md`.</w:t>
        <w:br/>
        <w:t>3. Update `docs/memory/current.md` (what changed, next step, risks).</w:t>
        <w:br/>
        <w:t>4. If architecture/security/testing behavior changed, update the corresponding doc.</w:t>
        <w:br/>
        <w:t>5. If decision boundary changed, add/update ADR in `docs/adr/` and refresh `docs/decisions.md`.</w:t>
        <w:br/>
        <w:t>6. Run `npm run docs:refresh` (or equivalent) to prevent documentation drift.</w:t>
        <w:br/>
        <w:br/>
        <w:t>## Project Overview</w:t>
        <w:br/>
        <w:br/>
        <w:t>[PROJECT_NAME] is [ONE_LINE_DESCRIPTION].</w:t>
        <w:br/>
        <w:t>Primary goal: [GOAL].</w:t>
        <w:br/>
        <w:t>Supported platforms / runtimes: [PLATFORMS].</w:t>
        <w:br/>
        <w:br/>
        <w:t>## Git Workflow Rules</w:t>
        <w:br/>
        <w:br/>
        <w:t>```</w:t>
        <w:br/>
        <w:t>main  &lt;- always releasable</w:t>
        <w:br/>
        <w:t xml:space="preserve">  &lt;- dev (integration)</w:t>
        <w:br/>
        <w:t xml:space="preserve">      &lt;- feature/&lt;name&gt; (work branches)</w:t>
        <w:br/>
        <w:t>```</w:t>
        <w:br/>
        <w:br/>
        <w:t>- Do not merge without explicit user confirmation.</w:t>
        <w:br/>
        <w:t>- Create feature branches from `dev`.</w:t>
        <w:br/>
        <w:t>- Show diffs and pass checks before merge.</w:t>
        <w:br/>
        <w:br/>
        <w:t>## Build Commands</w:t>
        <w:br/>
        <w:br/>
        <w:t>```bash</w:t>
        <w:br/>
        <w:t>[INSTALL_CMD]            # e.g. npm install</w:t>
        <w:br/>
        <w:t>[DEV_CMD]                # e.g. npm run dev</w:t>
        <w:br/>
        <w:t>[BUILD_CMD]              # e.g. npm run build</w:t>
        <w:br/>
        <w:t>[LINT_CMD]               # e.g. npm run lint</w:t>
        <w:br/>
        <w:t>[TEST_CMD]               # e.g. npm test</w:t>
        <w:br/>
        <w:t>[DOCS_REFRESH_CMD]       # e.g. npm run docs:refresh</w:t>
        <w:br/>
        <w:t>```</w:t>
        <w:br/>
        <w:br/>
        <w:t>## Documentation Entry Points</w:t>
        <w:br/>
        <w:br/>
        <w:t>- `docs/index.md` - documentation router and retrieval policy</w:t>
        <w:br/>
        <w:t>- `docs/project.md` - stable project facts</w:t>
        <w:br/>
        <w:t>- `docs/tasks/active.md` - active work only</w:t>
        <w:br/>
        <w:t>- `docs/memory/current.md` - short working memory</w:t>
        <w:br/>
        <w:t>- `docs/CLAUDE.md` - ADR and governance rules</w:t>
        <w:br/>
      </w:r>
    </w:p>
    <w:p>
      <w:pPr>
        <w:pStyle w:val="Heading1"/>
      </w:pPr>
      <w:r>
        <w:rPr>
          <w:rFonts w:ascii="Calibri" w:hAnsi="Calibri"/>
          <w:color w:val="1F2A44"/>
        </w:rPr>
        <w:t>4. docs/CLAUDE.md 模板（治理細則）</w:t>
      </w:r>
    </w:p>
    <w:p>
      <w:pPr>
        <w:spacing w:after="120"/>
        <w:ind w:left="170"/>
        <w:shd w:val="clear" w:color="auto" w:fill="F2F4F8"/>
      </w:pPr>
      <w:r>
        <w:rPr>
          <w:rFonts w:ascii="Consolas" w:hAnsi="Consolas"/>
          <w:sz w:val="19"/>
        </w:rPr>
        <w:t># AI Agent Governance and ADR Policy</w:t>
        <w:br/>
        <w:br/>
        <w:t>Applies to project governance, ADR workflow, and documentation update behavior.</w:t>
        <w:br/>
        <w:br/>
        <w:t>## 1. Core Principle</w:t>
        <w:br/>
        <w:br/>
        <w:t>Safety &gt; correctness &gt; rollbackability &gt; testability &gt; performance &gt; speed.</w:t>
        <w:br/>
        <w:br/>
        <w:t>## 2. Retrieval-First Documentation Rule</w:t>
        <w:br/>
        <w:br/>
        <w:t>- Never inject all docs into prompt at once.</w:t>
        <w:br/>
        <w:t>- Always start from `docs/index.md`, `docs/memory/current.md`, `docs/tasks/active.md`.</w:t>
        <w:br/>
        <w:t>- Retrieve additional files only by user intent. Use smallest relevant heading section.</w:t>
        <w:br/>
        <w:t>- Do not treat `docs/tasks/completed.md` or `docs/memory/archive/*` as current instructions.</w:t>
        <w:br/>
        <w:br/>
        <w:t>## 3. ADR Authority Rule</w:t>
        <w:br/>
        <w:br/>
        <w:t>- AI can create ADR with status `proposed` only.</w:t>
        <w:br/>
        <w:t>- AI cannot mark ADR as accepted.</w:t>
        <w:br/>
        <w:t>- Implementation that changes architecture/security/data contracts must wait for developer acceptance.</w:t>
        <w:br/>
        <w:br/>
        <w:t>## 4. Documentation Conflict Resolution</w:t>
        <w:br/>
        <w:br/>
        <w:t>When docs conflict, use this order:</w:t>
        <w:br/>
        <w:br/>
        <w:t>1. Explicit developer instruction in current conversation</w:t>
        <w:br/>
        <w:t>2. `docs/tasks/active.md`</w:t>
        <w:br/>
        <w:t>3. `docs/memory/current.md`</w:t>
        <w:br/>
        <w:t>4. Accepted ADR (`docs/adr/*`)</w:t>
        <w:br/>
        <w:t>5. `docs/security.md`</w:t>
        <w:br/>
        <w:t>6. `docs/architecture.md`</w:t>
        <w:br/>
        <w:t>7. Session/archive logs</w:t>
        <w:br/>
        <w:br/>
        <w:t>## 5. Mandatory Documentation Sync</w:t>
        <w:br/>
        <w:br/>
        <w:t>After meaningful changes, update the right file immediately:</w:t>
        <w:br/>
        <w:br/>
        <w:t>- Task status change -&gt; `docs/tasks/*`</w:t>
        <w:br/>
        <w:t>- Working strategy/next step -&gt; `docs/memory/current.md`</w:t>
        <w:br/>
        <w:t>- Architecture changes -&gt; `docs/architecture.md`</w:t>
        <w:br/>
        <w:t>- Security boundary changes -&gt; `docs/security.md`</w:t>
        <w:br/>
        <w:t>- Test strategy changes -&gt; `docs/testing.md`</w:t>
        <w:br/>
        <w:t>- Decision boundary changes -&gt; `docs/adr/*` + `docs/decisions.md`</w:t>
        <w:br/>
        <w:br/>
        <w:t>### 5a. Auto-Archive Completed Task Groups (mandatory)</w:t>
        <w:br/>
        <w:br/>
        <w:t>Rule: the moment a task group becomes 100% `[x]`, in the same change-set:</w:t>
        <w:br/>
        <w:br/>
        <w:t>1. Remove the entire group section from `backlog.md` (or `active.md`).</w:t>
        <w:br/>
        <w:t>2. Append it to `docs/tasks/completed.md` with `(COMPLETE YYYY-MM-DD)` suffix on header.</w:t>
        <w:br/>
        <w:t>3. Update Mainline History / Current Execution Order lists.</w:t>
        <w:br/>
        <w:t>4. Re-run docs refresh so index and frontmatter stay in sync.</w:t>
        <w:br/>
        <w:br/>
        <w:t>Do not:</w:t>
        <w:br/>
        <w:t>- Leave a completed group in `backlog.md` "for later cleanup".</w:t>
        <w:br/>
        <w:t>- Move only part of a group; either fully complete (move whole section) or partial (stay).</w:t>
        <w:br/>
        <w:br/>
        <w:t>## 6. Auto-Update Guardrail</w:t>
        <w:br/>
        <w:br/>
        <w:t>Before commit, run the docs refresh script. It should:</w:t>
        <w:br/>
        <w:t>1. Update metadata/index automatically.</w:t>
        <w:br/>
        <w:t>2. Block commit when code changed but project-state docs were not updated.</w:t>
        <w:br/>
        <w:br/>
        <w:t>## 7. ADR Trigger Checklist</w:t>
        <w:br/>
        <w:br/>
        <w:t>Create ADR before implementation when any apply:</w:t>
        <w:br/>
        <w:br/>
        <w:t>- New/removed core dependency</w:t>
        <w:br/>
        <w:t>- Async model / IPC / queue / actor boundary changes</w:t>
        <w:br/>
        <w:t>- Security boundary or path/network permissions changes</w:t>
        <w:br/>
        <w:t>- Data format / schema / public contract changes</w:t>
        <w:br/>
        <w:t>- Major algorithmic / indexing / storage model changes</w:t>
        <w:br/>
        <w:br/>
        <w:t>## 8. Minimal Agent Workflow</w:t>
        <w:br/>
        <w:br/>
        <w:t>1. Classify user intent.</w:t>
        <w:br/>
        <w:t>2. Retrieve minimal relevant docs.</w:t>
        <w:br/>
        <w:t>3. Implement smallest safe change.</w:t>
        <w:br/>
        <w:t>4. Run relevant tests/checks.</w:t>
        <w:br/>
        <w:t>5. Update docs via the refresh script.</w:t>
        <w:br/>
        <w:t>6. Report with file paths and remaining risks.</w:t>
        <w:br/>
      </w:r>
    </w:p>
    <w:p>
      <w:pPr>
        <w:pStyle w:val="Heading1"/>
      </w:pPr>
      <w:r>
        <w:rPr>
          <w:rFonts w:ascii="Calibri" w:hAnsi="Calibri"/>
          <w:color w:val="1F2A44"/>
        </w:rPr>
        <w:t>5. 統一 Frontmatter 規格</w:t>
      </w:r>
    </w:p>
    <w:p>
      <w:r>
        <w:rPr>
          <w:rFonts w:ascii="Calibri" w:hAnsi="Calibri"/>
          <w:b w:val="0"/>
          <w:i w:val="0"/>
          <w:sz w:val="22"/>
        </w:rPr>
        <w:t>所有 docs/*.md 都應該帶 YAML frontmatter，agent 才能依此判斷檢索策略。欄位定義：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欄位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可選值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意義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agent_bootstrap / agent_policy / docs_index / project_overview / working_memory / memory_index_root / task_index / task_index_root / task_blockers / task_history / architecture_spec / security_policy / testing_policy / decision_index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agent 用來判斷檔案角色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status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active / backlog / completed / blocked / proposed / accepted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目前狀態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priority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p0 / p1 / p2 / p3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重要性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updated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YYYY-MM-DD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最後修改日期（絕對日期）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context_policy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always_retrievable / retrieve_when_planning / retrieve_when_debugging / retrieve_only / archive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什麼情境下才注入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owner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project / team-name / individual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維護負責人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tags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[kebab-case, …]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選用，輔助檢索</w:t>
            </w:r>
          </w:p>
        </w:tc>
      </w:tr>
    </w:tbl>
    <w:p>
      <w:pPr>
        <w:pStyle w:val="Heading1"/>
      </w:pPr>
      <w:r>
        <w:rPr>
          <w:rFonts w:ascii="Calibri" w:hAnsi="Calibri"/>
          <w:color w:val="1F2A44"/>
        </w:rPr>
        <w:t>6. 各檔案內容模板</w:t>
      </w:r>
    </w:p>
    <w:p>
      <w:pPr>
        <w:pStyle w:val="Heading2"/>
      </w:pPr>
      <w:r>
        <w:rPr>
          <w:rFonts w:ascii="Calibri" w:hAnsi="Calibri"/>
          <w:color w:val="1F2A44"/>
        </w:rPr>
        <w:t>6.1 docs/index.md</w:t>
      </w:r>
    </w:p>
    <w:p>
      <w:pPr>
        <w:spacing w:after="120"/>
        <w:ind w:left="170"/>
        <w:shd w:val="clear" w:color="auto" w:fill="F2F4F8"/>
      </w:pPr>
      <w:r>
        <w:rPr>
          <w:rFonts w:ascii="Consolas" w:hAnsi="Consolas"/>
          <w:sz w:val="19"/>
        </w:rPr>
        <w:t>---</w:t>
        <w:br/>
        <w:t>type: docs_index</w:t>
        <w:br/>
        <w:t>status: active</w:t>
        <w:br/>
        <w:t>priority: p0</w:t>
        <w:br/>
        <w:t>updated: YYYY-MM-DD</w:t>
        <w:br/>
        <w:t>context_policy: always_retrievable</w:t>
        <w:br/>
        <w:t>owner: project</w:t>
        <w:br/>
        <w:t>---</w:t>
        <w:br/>
        <w:br/>
        <w:t># [PROJECT_NAME] Documentation Index</w:t>
        <w:br/>
        <w:br/>
        <w:t>## Why this exists</w:t>
        <w:br/>
        <w:br/>
        <w:t>Use this file as the first lookup step. Goal is retrieval-first context, not full-doc prompt injection.</w:t>
        <w:br/>
        <w:br/>
        <w:t>## Default Read Order</w:t>
        <w:br/>
        <w:br/>
        <w:t>1. `docs/index.md`</w:t>
        <w:br/>
        <w:t>2. `docs/memory/current.md`</w:t>
        <w:br/>
        <w:t>3. `docs/tasks/active.md`</w:t>
        <w:br/>
        <w:t>4. `docs/tasks/blocked.md` (only when needed)</w:t>
        <w:br/>
        <w:t>5. Additional files by intent</w:t>
        <w:br/>
        <w:br/>
        <w:t>## Retrieval Policy</w:t>
        <w:br/>
        <w:br/>
        <w:t>- Do not read all docs recursively.</w:t>
        <w:br/>
        <w:t>- Prefer smallest relevant heading section.</w:t>
        <w:br/>
        <w:t>- `completed` and `archive` files are historical context only.</w:t>
        <w:br/>
        <w:t>- Conflict order: tasks/active.md + memory/current.md &gt; decisions &gt; sessions/archive.</w:t>
        <w:br/>
        <w:br/>
        <w:t>## Intent Routing</w:t>
        <w:br/>
        <w:br/>
        <w:t>| Intent | Primary docs |</w:t>
        <w:br/>
        <w:t>|---|---|</w:t>
        <w:br/>
        <w:t>| What should I do now? | memory/current.md, tasks/active.md, tasks/blocked.md |</w:t>
        <w:br/>
        <w:t>| Implementation | tasks/active.md, architecture.md, targeted code |</w:t>
        <w:br/>
        <w:t>| Security / permission | tasks/blocked.md, security.md, relevant ADR |</w:t>
        <w:br/>
        <w:t>| Testing / regression | testing.md, tasks/active.md |</w:t>
        <w:br/>
        <w:t>| Historical question | memory/sessions/*, memory/archive/* |</w:t>
        <w:br/>
        <w:br/>
        <w:t>## Context Budget (12k example)</w:t>
        <w:br/>
        <w:br/>
        <w:t>- User request: 1k</w:t>
        <w:br/>
        <w:t>- Current memory: 1k</w:t>
        <w:br/>
        <w:t>- Active tasks: 2k</w:t>
        <w:br/>
        <w:t>- Relevant architecture: 2k</w:t>
        <w:br/>
        <w:t>- Relevant code snippets: 4k</w:t>
        <w:br/>
        <w:t>- Recent actions/audit: 1k</w:t>
        <w:br/>
        <w:t>- Response reserve: 1k</w:t>
        <w:br/>
        <w:br/>
        <w:t>## Document Map</w:t>
        <w:br/>
        <w:br/>
        <w:t>| Path | Type | Status | Context policy | Purpose |</w:t>
        <w:br/>
        <w:t>|---|---|---|---|---|</w:t>
        <w:br/>
        <w:t>| `docs/CLAUDE.md` | agent_policy | active | always_retrievable | ADR and governance |</w:t>
        <w:br/>
        <w:t>| `docs/project.md` | project_overview | active | always_retrievable | Stable project facts |</w:t>
        <w:br/>
        <w:t>| `docs/tasks/active.md` | task_index | active | always_retrievable | Current execution tasks |</w:t>
        <w:br/>
        <w:t>| `docs/tasks/backlog.md` | task_index | backlog | retrieve_when_planning | Future tasks |</w:t>
        <w:br/>
        <w:t>| `docs/tasks/blocked.md` | task_blockers | active | retrieve_when_planning | Blocking constraints |</w:t>
        <w:br/>
        <w:t>| `docs/tasks/completed.md` | task_history | completed | archive | Completed history |</w:t>
        <w:br/>
        <w:t>| `docs/memory/current.md` | working_memory | active | always_retrievable | Short-term memory |</w:t>
        <w:br/>
        <w:t>| `docs/architecture.md` | architecture_spec | active | retrieve_only | System architecture |</w:t>
        <w:br/>
        <w:t>| `docs/security.md` | security_policy | active | retrieve_when_planning | Security boundary |</w:t>
        <w:br/>
        <w:t>| `docs/testing.md` | testing_policy | active | retrieve_when_debugging | Testing strategy |</w:t>
        <w:br/>
        <w:t>| `docs/decisions.md` | decision_index | active | retrieve_only | ADR index |</w:t>
        <w:br/>
      </w:r>
    </w:p>
    <w:p>
      <w:pPr>
        <w:pStyle w:val="Heading2"/>
      </w:pPr>
      <w:r>
        <w:rPr>
          <w:rFonts w:ascii="Calibri" w:hAnsi="Calibri"/>
          <w:color w:val="1F2A44"/>
        </w:rPr>
        <w:t>6.2 docs/project.md</w:t>
      </w:r>
    </w:p>
    <w:p>
      <w:pPr>
        <w:spacing w:after="120"/>
        <w:ind w:left="170"/>
        <w:shd w:val="clear" w:color="auto" w:fill="F2F4F8"/>
      </w:pPr>
      <w:r>
        <w:rPr>
          <w:rFonts w:ascii="Consolas" w:hAnsi="Consolas"/>
          <w:sz w:val="19"/>
        </w:rPr>
        <w:t>---</w:t>
        <w:br/>
        <w:t>type: project_overview</w:t>
        <w:br/>
        <w:t>status: active</w:t>
        <w:br/>
        <w:t>priority: p1</w:t>
        <w:br/>
        <w:t>updated: YYYY-MM-DD</w:t>
        <w:br/>
        <w:t>context_policy: always_retrievable</w:t>
        <w:br/>
        <w:t>owner: project</w:t>
        <w:br/>
        <w:t>---</w:t>
        <w:br/>
        <w:br/>
        <w:t># [PROJECT_NAME] Project Overview</w:t>
        <w:br/>
        <w:br/>
        <w:t>## Product</w:t>
        <w:br/>
        <w:br/>
        <w:t>[ONE_PARAGRAPH 產品定義 + 目標族群 + 核心價值]</w:t>
        <w:br/>
        <w:br/>
        <w:t>## Goals</w:t>
        <w:br/>
        <w:br/>
        <w:t>- [可量化目標 1]</w:t>
        <w:br/>
        <w:t>- [可量化目標 2]</w:t>
        <w:br/>
        <w:t>- [可量化目標 3]</w:t>
        <w:br/>
        <w:br/>
        <w:t>## Stack</w:t>
        <w:br/>
        <w:br/>
        <w:t>- [Frontend]</w:t>
        <w:br/>
        <w:t>- [Backend]</w:t>
        <w:br/>
        <w:t>- [Storage]</w:t>
        <w:br/>
        <w:t>- [其他關鍵依賴]</w:t>
        <w:br/>
        <w:br/>
        <w:t>## Platform Targets</w:t>
        <w:br/>
        <w:br/>
        <w:t>- [Platform 1 + 最低版本]</w:t>
        <w:br/>
        <w:t>- [Platform 2 + 最低版本]</w:t>
        <w:br/>
        <w:br/>
        <w:t>## Engineering Priorities</w:t>
        <w:br/>
        <w:br/>
        <w:t>1. Safety and correctness</w:t>
        <w:br/>
        <w:t>2. Rollback and testability</w:t>
        <w:br/>
        <w:t>3. Performance and developer speed</w:t>
        <w:br/>
        <w:br/>
        <w:t>## Current Strategy</w:t>
        <w:br/>
        <w:br/>
        <w:t>- [Feature-first / Refactor-first / Safety-first 取一]</w:t>
        <w:br/>
        <w:t>- Retrieval-first docs workflow.</w:t>
        <w:br/>
        <w:t>- Markdown remains source of truth without full-doc prompt dumping.</w:t>
        <w:br/>
      </w:r>
    </w:p>
    <w:p>
      <w:pPr>
        <w:pStyle w:val="Heading2"/>
      </w:pPr>
      <w:r>
        <w:rPr>
          <w:rFonts w:ascii="Calibri" w:hAnsi="Calibri"/>
          <w:color w:val="1F2A44"/>
        </w:rPr>
        <w:t>6.3 docs/memory/current.md</w:t>
      </w:r>
    </w:p>
    <w:p>
      <w:pPr>
        <w:spacing w:after="120"/>
        <w:ind w:left="170"/>
        <w:shd w:val="clear" w:color="auto" w:fill="F2F4F8"/>
      </w:pPr>
      <w:r>
        <w:rPr>
          <w:rFonts w:ascii="Consolas" w:hAnsi="Consolas"/>
          <w:sz w:val="19"/>
        </w:rPr>
        <w:t>---</w:t>
        <w:br/>
        <w:t>type: working_memory</w:t>
        <w:br/>
        <w:t>status: active</w:t>
        <w:br/>
        <w:t>priority: p0</w:t>
        <w:br/>
        <w:t>updated: YYYY-MM-DD</w:t>
        <w:br/>
        <w:t>context_policy: always_retrievable</w:t>
        <w:br/>
        <w:t>owner: project</w:t>
        <w:br/>
        <w:t>---</w:t>
        <w:br/>
        <w:br/>
        <w:t># Current Project Memory</w:t>
        <w:br/>
        <w:br/>
        <w:t>## Current Strategy</w:t>
        <w:br/>
        <w:br/>
        <w:t>- [短文：當下走哪條路 / 限制 / 取捨]</w:t>
        <w:br/>
        <w:br/>
        <w:t>## Current Focus</w:t>
        <w:br/>
        <w:br/>
        <w:t>- [Phase / Track 名稱 與狀態]</w:t>
        <w:br/>
        <w:br/>
        <w:t>## Important Constraints</w:t>
        <w:br/>
        <w:br/>
        <w:t>- [硬性限制 1，例如「LLM 不得直接執行未授權的 shell」]</w:t>
        <w:br/>
        <w:t>- [硬性限制 2]</w:t>
        <w:br/>
        <w:br/>
        <w:t>## Last Confirmed Progress</w:t>
        <w:br/>
        <w:br/>
        <w:t>- YYYY-MM-DD: [一句話交付重點 + 對應檔案路徑]</w:t>
        <w:br/>
        <w:br/>
        <w:t>## Next Step</w:t>
        <w:br/>
        <w:br/>
        <w:t>- [下一個動作；不要寫到下一階段；保持 &lt;= 5 行]</w:t>
        <w:br/>
        <w:br/>
        <w:t>## Known Risks</w:t>
        <w:br/>
        <w:br/>
        <w:t>- [風險與緩解策略]</w:t>
        <w:br/>
      </w:r>
    </w:p>
    <w:p>
      <w:pPr>
        <w:pStyle w:val="Heading2"/>
      </w:pPr>
      <w:r>
        <w:rPr>
          <w:rFonts w:ascii="Calibri" w:hAnsi="Calibri"/>
          <w:color w:val="1F2A44"/>
        </w:rPr>
        <w:t>6.4 docs/memory.md（索引）</w:t>
      </w:r>
    </w:p>
    <w:p>
      <w:pPr>
        <w:spacing w:after="120"/>
        <w:ind w:left="170"/>
        <w:shd w:val="clear" w:color="auto" w:fill="F2F4F8"/>
      </w:pPr>
      <w:r>
        <w:rPr>
          <w:rFonts w:ascii="Consolas" w:hAnsi="Consolas"/>
          <w:sz w:val="19"/>
        </w:rPr>
        <w:t>---</w:t>
        <w:br/>
        <w:t>type: memory_index_root</w:t>
        <w:br/>
        <w:t>status: active</w:t>
        <w:br/>
        <w:t>priority: p0</w:t>
        <w:br/>
        <w:t>updated: YYYY-MM-DD</w:t>
        <w:br/>
        <w:t>context_policy: always_retrievable</w:t>
        <w:br/>
        <w:t>owner: project</w:t>
        <w:br/>
        <w:t>---</w:t>
        <w:br/>
        <w:br/>
        <w:t># Project Memory Index</w:t>
        <w:br/>
        <w:br/>
        <w:t>This file is index-only. Do not store full session history here.</w:t>
        <w:br/>
        <w:br/>
        <w:t>## Memory Sources</w:t>
        <w:br/>
        <w:br/>
        <w:t>- Current working memory: `docs/memory/current.md`</w:t>
        <w:br/>
        <w:t>- Session logs: `docs/memory/sessions/`</w:t>
        <w:br/>
        <w:t>- Archive: `docs/memory/archive/`</w:t>
        <w:br/>
        <w:br/>
        <w:t>## Rules</w:t>
        <w:br/>
        <w:br/>
        <w:t>- Put only active and short-term facts in `current.md`.</w:t>
        <w:br/>
        <w:t>- Move old session logs to `sessions/`.</w:t>
        <w:br/>
        <w:t>- Move large historical narratives to `archive/`.</w:t>
        <w:br/>
        <w:t>- Do not treat archive as current instruction unless explicitly requested.</w:t>
        <w:br/>
      </w:r>
    </w:p>
    <w:p>
      <w:pPr>
        <w:pStyle w:val="Heading2"/>
      </w:pPr>
      <w:r>
        <w:rPr>
          <w:rFonts w:ascii="Calibri" w:hAnsi="Calibri"/>
          <w:color w:val="1F2A44"/>
        </w:rPr>
        <w:t>6.5 docs/tasks.md（索引）</w:t>
      </w:r>
    </w:p>
    <w:p>
      <w:pPr>
        <w:spacing w:after="120"/>
        <w:ind w:left="170"/>
        <w:shd w:val="clear" w:color="auto" w:fill="F2F4F8"/>
      </w:pPr>
      <w:r>
        <w:rPr>
          <w:rFonts w:ascii="Consolas" w:hAnsi="Consolas"/>
          <w:sz w:val="19"/>
        </w:rPr>
        <w:t>---</w:t>
        <w:br/>
        <w:t>type: task_index_root</w:t>
        <w:br/>
        <w:t>status: active</w:t>
        <w:br/>
        <w:t>priority: p0</w:t>
        <w:br/>
        <w:t>updated: YYYY-MM-DD</w:t>
        <w:br/>
        <w:t>context_policy: always_retrievable</w:t>
        <w:br/>
        <w:t>owner: project</w:t>
        <w:br/>
        <w:t>---</w:t>
        <w:br/>
        <w:br/>
        <w:t># [PROJECT_NAME] Tasks Index</w:t>
        <w:br/>
        <w:br/>
        <w:t>This file is index-only. Do not treat it as the full task source.</w:t>
        <w:br/>
        <w:br/>
        <w:t>Current strategy: [Feature First, Refactor Second / 其他]</w:t>
        <w:br/>
        <w:br/>
        <w:t>## Task Sources</w:t>
        <w:br/>
        <w:br/>
        <w:t>- Active now: `docs/tasks/active.md`</w:t>
        <w:br/>
        <w:t>- Backlog: `docs/tasks/backlog.md`</w:t>
        <w:br/>
        <w:t>- Blocked / safety constraints: `docs/tasks/blocked.md`</w:t>
        <w:br/>
        <w:t>- Completed history: `docs/tasks/completed.md`</w:t>
        <w:br/>
        <w:br/>
        <w:t>## Reading Policy</w:t>
        <w:br/>
        <w:br/>
        <w:t>- For implementation, read `active.md` first.</w:t>
        <w:br/>
        <w:t>- For planning and safety, include `blocked.md`.</w:t>
        <w:br/>
        <w:t>- `completed.md` is historical only.</w:t>
        <w:br/>
        <w:t>- Do not load all task files unless explicitly requested.</w:t>
        <w:br/>
      </w:r>
    </w:p>
    <w:p>
      <w:pPr>
        <w:pStyle w:val="Heading2"/>
      </w:pPr>
      <w:r>
        <w:rPr>
          <w:rFonts w:ascii="Calibri" w:hAnsi="Calibri"/>
          <w:color w:val="1F2A44"/>
        </w:rPr>
        <w:t>6.6 docs/tasks/active.md</w:t>
      </w:r>
    </w:p>
    <w:p>
      <w:pPr>
        <w:spacing w:after="120"/>
        <w:ind w:left="170"/>
        <w:shd w:val="clear" w:color="auto" w:fill="F2F4F8"/>
      </w:pPr>
      <w:r>
        <w:rPr>
          <w:rFonts w:ascii="Consolas" w:hAnsi="Consolas"/>
          <w:sz w:val="19"/>
        </w:rPr>
        <w:t>---</w:t>
        <w:br/>
        <w:t>type: task_index</w:t>
        <w:br/>
        <w:t>status: active</w:t>
        <w:br/>
        <w:t>priority: p0</w:t>
        <w:br/>
        <w:t>updated: YYYY-MM-DD</w:t>
        <w:br/>
        <w:t>context_policy: always_retrievable</w:t>
        <w:br/>
        <w:t>owner: project</w:t>
        <w:br/>
        <w:t>tags: [active]</w:t>
        <w:br/>
        <w:t>last_change: [一句話：最近交付了什麼]</w:t>
        <w:br/>
        <w:t>---</w:t>
        <w:br/>
        <w:br/>
        <w:t># Active Tasks</w:t>
        <w:br/>
        <w:br/>
        <w:t>## Strategy</w:t>
        <w:br/>
        <w:br/>
        <w:t>[一句話：現階段走哪條路 / 為什麼]</w:t>
        <w:br/>
        <w:br/>
        <w:t>## Current Execution Order</w:t>
        <w:br/>
        <w:br/>
        <w:t>1. [TRACK_CODE].A — [子任務描述]</w:t>
        <w:br/>
        <w:t>2. [TRACK_CODE].B — [子任務描述]</w:t>
        <w:br/>
        <w:t>3. ...</w:t>
        <w:br/>
        <w:br/>
        <w:t>## Next Phase Proposal (YYYY-MM-DD, awaiting selection)</w:t>
        <w:br/>
        <w:br/>
        <w:t>- [Phase X — Track Y]：[一句話價值說明]</w:t>
        <w:br/>
        <w:br/>
        <w:t>## Recent Execution Notes</w:t>
        <w:br/>
        <w:br/>
        <w:t>- YYYY-MM-DD: [Track 完成摘要：檔案路徑 / 測試數 / 待補]</w:t>
        <w:br/>
        <w:br/>
        <w:t>See `docs/tasks/backlog.md` for detailed breakdown.</w:t>
        <w:br/>
        <w:t>See `docs/tasks/blocked.md` for gating constraints.</w:t>
        <w:br/>
        <w:t>See `docs/tasks/completed.md` for history.</w:t>
        <w:br/>
      </w:r>
    </w:p>
    <w:p>
      <w:pPr>
        <w:pStyle w:val="Heading2"/>
      </w:pPr>
      <w:r>
        <w:rPr>
          <w:rFonts w:ascii="Calibri" w:hAnsi="Calibri"/>
          <w:color w:val="1F2A44"/>
        </w:rPr>
        <w:t>6.7 docs/tasks/backlog.md</w:t>
      </w:r>
    </w:p>
    <w:p>
      <w:pPr>
        <w:spacing w:after="120"/>
        <w:ind w:left="170"/>
        <w:shd w:val="clear" w:color="auto" w:fill="F2F4F8"/>
      </w:pPr>
      <w:r>
        <w:rPr>
          <w:rFonts w:ascii="Consolas" w:hAnsi="Consolas"/>
          <w:sz w:val="19"/>
        </w:rPr>
        <w:t>---</w:t>
        <w:br/>
        <w:t>type: task_index</w:t>
        <w:br/>
        <w:t>status: backlog</w:t>
        <w:br/>
        <w:t>priority: p1</w:t>
        <w:br/>
        <w:t>updated: YYYY-MM-DD</w:t>
        <w:br/>
        <w:t>context_policy: retrieve_when_planning</w:t>
        <w:br/>
        <w:t>owner: project</w:t>
        <w:br/>
        <w:t>tags: [roadmap]</w:t>
        <w:br/>
        <w:t>---</w:t>
        <w:br/>
        <w:br/>
        <w:t># Backlog Tasks</w:t>
        <w:br/>
        <w:br/>
        <w:t>&gt; 已完成的 task groups 已搬到 `docs/tasks/completed.md`，此檔只列尚未動工或進行中的工作。</w:t>
        <w:br/>
        <w:t>&gt; 一個 group 達 100% `[x]` 時必須在同次更新立即搬到 `completed.md`。</w:t>
        <w:br/>
        <w:br/>
        <w:t>## Mainline History (see completed.md)</w:t>
        <w:br/>
        <w:br/>
        <w:t>完成依序：</w:t>
        <w:br/>
        <w:t>1. ...</w:t>
        <w:br/>
        <w:t>2. ...</w:t>
        <w:br/>
        <w:br/>
        <w:t>## Phase Proposal</w:t>
        <w:br/>
        <w:br/>
        <w:t>| Phase | Track | 焦點 | ADR 需求 |</w:t>
        <w:br/>
        <w:t>|---|---|---|---|</w:t>
        <w:br/>
        <w:t>| N | TRACK.X | [描述] | 否 / ADR-NNN |</w:t>
        <w:br/>
        <w:br/>
        <w:t>## TRACK.X — [Track 名稱]</w:t>
        <w:br/>
        <w:br/>
        <w:t>- [ ] TRACK.X.A — [子任務]</w:t>
        <w:br/>
        <w:t>- [ ] TRACK.X.B — [子任務]</w:t>
        <w:br/>
      </w:r>
    </w:p>
    <w:p>
      <w:pPr>
        <w:pStyle w:val="Heading2"/>
      </w:pPr>
      <w:r>
        <w:rPr>
          <w:rFonts w:ascii="Calibri" w:hAnsi="Calibri"/>
          <w:color w:val="1F2A44"/>
        </w:rPr>
        <w:t>6.8 docs/tasks/blocked.md</w:t>
      </w:r>
    </w:p>
    <w:p>
      <w:pPr>
        <w:spacing w:after="120"/>
        <w:ind w:left="170"/>
        <w:shd w:val="clear" w:color="auto" w:fill="F2F4F8"/>
      </w:pPr>
      <w:r>
        <w:rPr>
          <w:rFonts w:ascii="Consolas" w:hAnsi="Consolas"/>
          <w:sz w:val="19"/>
        </w:rPr>
        <w:t>---</w:t>
        <w:br/>
        <w:t>type: task_blockers</w:t>
        <w:br/>
        <w:t>status: active</w:t>
        <w:br/>
        <w:t>priority: p0</w:t>
        <w:br/>
        <w:t>updated: YYYY-MM-DD</w:t>
        <w:br/>
        <w:t>context_policy: retrieve_when_planning</w:t>
        <w:br/>
        <w:t>owner: project</w:t>
        <w:br/>
        <w:t>tags: [security, blockers]</w:t>
        <w:br/>
        <w:t>---</w:t>
        <w:br/>
        <w:br/>
        <w:t># Blocked Tasks and Safety Constraints</w:t>
        <w:br/>
        <w:br/>
        <w:t>## [BLOCKED_FEATURE_NAME]</w:t>
        <w:br/>
        <w:br/>
        <w:t>Status: blocked</w:t>
        <w:br/>
        <w:br/>
        <w:t>Reason:</w:t>
        <w:br/>
        <w:t>- [為什麼此功能被阻擋]</w:t>
        <w:br/>
        <w:br/>
        <w:t>Blocked by:</w:t>
        <w:br/>
        <w:t>- ADR-NNN accepted</w:t>
        <w:br/>
        <w:t>- [其他前置條件]</w:t>
        <w:br/>
        <w:br/>
        <w:t>Do not:</w:t>
        <w:br/>
        <w:t>- [明確禁止 agent 採取的行動]</w:t>
        <w:br/>
        <w:br/>
        <w:t>Allowed before unblock:</w:t>
        <w:br/>
        <w:t>- [可先做的 ADR 草擬 / scaffold]</w:t>
        <w:br/>
      </w:r>
    </w:p>
    <w:p>
      <w:pPr>
        <w:pStyle w:val="Heading2"/>
      </w:pPr>
      <w:r>
        <w:rPr>
          <w:rFonts w:ascii="Calibri" w:hAnsi="Calibri"/>
          <w:color w:val="1F2A44"/>
        </w:rPr>
        <w:t>6.9 docs/tasks/completed.md</w:t>
      </w:r>
    </w:p>
    <w:p>
      <w:pPr>
        <w:spacing w:after="120"/>
        <w:ind w:left="170"/>
        <w:shd w:val="clear" w:color="auto" w:fill="F2F4F8"/>
      </w:pPr>
      <w:r>
        <w:rPr>
          <w:rFonts w:ascii="Consolas" w:hAnsi="Consolas"/>
          <w:sz w:val="19"/>
        </w:rPr>
        <w:t>---</w:t>
        <w:br/>
        <w:t>type: task_history</w:t>
        <w:br/>
        <w:t>status: completed</w:t>
        <w:br/>
        <w:t>priority: p2</w:t>
        <w:br/>
        <w:t>updated: YYYY-MM-DD</w:t>
        <w:br/>
        <w:t>context_policy: archive</w:t>
        <w:br/>
        <w:t>owner: project</w:t>
        <w:br/>
        <w:t>---</w:t>
        <w:br/>
        <w:br/>
        <w:t># Completed Tasks</w:t>
        <w:br/>
        <w:br/>
        <w:t>&gt; 歷史紀錄。Agent 預設不需檢索；只在追溯實作緣由時讀取。</w:t>
        <w:br/>
        <w:br/>
        <w:t>## TRACK.X — [Track 名稱] (COMPLETE YYYY-MM-DD)</w:t>
        <w:br/>
        <w:br/>
        <w:t>- [x] TRACK.X.A — [子任務] — [關鍵交付：檔案路徑 / 測試覆蓋]</w:t>
        <w:br/>
        <w:t>- [x] TRACK.X.B — [子任務] — [關鍵交付]</w:t>
        <w:br/>
      </w:r>
    </w:p>
    <w:p>
      <w:pPr>
        <w:pStyle w:val="Heading2"/>
      </w:pPr>
      <w:r>
        <w:rPr>
          <w:rFonts w:ascii="Calibri" w:hAnsi="Calibri"/>
          <w:color w:val="1F2A44"/>
        </w:rPr>
        <w:t>6.10 docs/architecture.md（大綱）</w:t>
      </w:r>
    </w:p>
    <w:p>
      <w:pPr>
        <w:spacing w:after="120"/>
        <w:ind w:left="170"/>
        <w:shd w:val="clear" w:color="auto" w:fill="F2F4F8"/>
      </w:pPr>
      <w:r>
        <w:rPr>
          <w:rFonts w:ascii="Consolas" w:hAnsi="Consolas"/>
          <w:sz w:val="19"/>
        </w:rPr>
        <w:t>---</w:t>
        <w:br/>
        <w:t>type: architecture_spec</w:t>
        <w:br/>
        <w:t>status: active</w:t>
        <w:br/>
        <w:t>priority: p1</w:t>
        <w:br/>
        <w:t>updated: YYYY-MM-DD</w:t>
        <w:br/>
        <w:t>context_policy: retrieve_only</w:t>
        <w:br/>
        <w:t>owner: project</w:t>
        <w:br/>
        <w:t>---</w:t>
        <w:br/>
        <w:br/>
        <w:t># [PROJECT_NAME] System Architecture</w:t>
        <w:br/>
        <w:br/>
        <w:t>&gt; Retrieval policy: 只在實作 / 除錯 / 架構決策相關需求時擷取最小章節。</w:t>
        <w:br/>
        <w:br/>
        <w:t>## 1. 系統概覽</w:t>
        <w:br/>
        <w:t>### 1.1 分層架構（ASCII 圖）</w:t>
        <w:br/>
        <w:t>### 1.2 技術棧</w:t>
        <w:br/>
        <w:br/>
        <w:t>## 2. 模組邊界</w:t>
        <w:br/>
        <w:t>### 2.1 前端</w:t>
        <w:br/>
        <w:t>### 2.2 後端</w:t>
        <w:br/>
        <w:t>### 2.3 IPC / 通訊</w:t>
        <w:br/>
        <w:t>### 2.4 儲存層</w:t>
        <w:br/>
        <w:br/>
        <w:t>## 3. 主要資料流程（含序列圖文字版）</w:t>
        <w:br/>
        <w:br/>
        <w:t>## 4. 並發 / 非同步模型</w:t>
        <w:br/>
        <w:br/>
        <w:t>## 5. 擴充點（plugin / registry）</w:t>
        <w:br/>
        <w:br/>
        <w:t>## 6. 啟動 / 關閉 生命週期</w:t>
        <w:br/>
        <w:br/>
        <w:t>## 7. 已知技術債（連結對應 task track）</w:t>
        <w:br/>
      </w:r>
    </w:p>
    <w:p>
      <w:pPr>
        <w:pStyle w:val="Heading2"/>
      </w:pPr>
      <w:r>
        <w:rPr>
          <w:rFonts w:ascii="Calibri" w:hAnsi="Calibri"/>
          <w:color w:val="1F2A44"/>
        </w:rPr>
        <w:t>6.11 docs/security.md（大綱）</w:t>
      </w:r>
    </w:p>
    <w:p>
      <w:pPr>
        <w:spacing w:after="120"/>
        <w:ind w:left="170"/>
        <w:shd w:val="clear" w:color="auto" w:fill="F2F4F8"/>
      </w:pPr>
      <w:r>
        <w:rPr>
          <w:rFonts w:ascii="Consolas" w:hAnsi="Consolas"/>
          <w:sz w:val="19"/>
        </w:rPr>
        <w:t>---</w:t>
        <w:br/>
        <w:t>type: security_policy</w:t>
        <w:br/>
        <w:t>status: active</w:t>
        <w:br/>
        <w:t>priority: p0</w:t>
        <w:br/>
        <w:t>updated: YYYY-MM-DD</w:t>
        <w:br/>
        <w:t>context_policy: retrieve_when_planning</w:t>
        <w:br/>
        <w:t>owner: project</w:t>
        <w:br/>
        <w:t>---</w:t>
        <w:br/>
        <w:br/>
        <w:t># [PROJECT_NAME] 安全模型</w:t>
        <w:br/>
        <w:br/>
        <w:t>## 1. 安全優先級</w:t>
        <w:br/>
        <w:t>Safety &gt; correctness &gt; rollback &gt; test &gt; perf &gt; speed</w:t>
        <w:br/>
        <w:br/>
        <w:t>## 2. 信任邊界（[不信任區域] / [信任邊界] / [信任區域]）</w:t>
        <w:br/>
        <w:br/>
        <w:t>## 3. 檔案路徑安全</w:t>
        <w:br/>
        <w:t>- 強制 canonicalize</w:t>
        <w:br/>
        <w:t>- 防止路徑穿越</w:t>
        <w:br/>
        <w:t>- 不跟隨 symlink 逃逸</w:t>
        <w:br/>
        <w:t>- 允許的讀寫路徑清單</w:t>
        <w:br/>
        <w:br/>
        <w:t>## 4. 敏感資料處理</w:t>
        <w:br/>
        <w:t>- 禁止記錄清單</w:t>
        <w:br/>
        <w:t>- Log 遮蔽規則</w:t>
        <w:br/>
        <w:t>- 禁止存放敏感資料的位置</w:t>
        <w:br/>
        <w:br/>
        <w:t>## 5. 網路存取</w:t>
        <w:br/>
        <w:t>- 目前允許清單</w:t>
        <w:br/>
        <w:t>- TLS / timeout / checksum 規則</w:t>
        <w:br/>
        <w:br/>
        <w:t>## 6. Agent / LLM 工具安全</w:t>
        <w:br/>
        <w:t>- ToolPermissionGate</w:t>
        <w:br/>
        <w:t>- LLM 輸出不信任原則</w:t>
        <w:br/>
        <w:t>- Prompt injection 防護</w:t>
        <w:br/>
        <w:br/>
        <w:t>## 7. IPC / API 安全</w:t>
        <w:br/>
        <w:t>- Payload 驗證</w:t>
        <w:br/>
        <w:t>- 來源信任</w:t>
        <w:br/>
        <w:br/>
        <w:t>## 8. 修改安全模型時的要求（必須先 ADR）</w:t>
        <w:br/>
        <w:br/>
        <w:t>## 9. 已知安全限制（與計劃）</w:t>
        <w:br/>
      </w:r>
    </w:p>
    <w:p>
      <w:pPr>
        <w:pStyle w:val="Heading2"/>
      </w:pPr>
      <w:r>
        <w:rPr>
          <w:rFonts w:ascii="Calibri" w:hAnsi="Calibri"/>
          <w:color w:val="1F2A44"/>
        </w:rPr>
        <w:t>6.12 docs/testing.md（大綱）</w:t>
      </w:r>
    </w:p>
    <w:p>
      <w:pPr>
        <w:spacing w:after="120"/>
        <w:ind w:left="170"/>
        <w:shd w:val="clear" w:color="auto" w:fill="F2F4F8"/>
      </w:pPr>
      <w:r>
        <w:rPr>
          <w:rFonts w:ascii="Consolas" w:hAnsi="Consolas"/>
          <w:sz w:val="19"/>
        </w:rPr>
        <w:t>---</w:t>
        <w:br/>
        <w:t>type: testing_policy</w:t>
        <w:br/>
        <w:t>status: active</w:t>
        <w:br/>
        <w:t>priority: p1</w:t>
        <w:br/>
        <w:t>updated: YYYY-MM-DD</w:t>
        <w:br/>
        <w:t>context_policy: retrieve_when_debugging</w:t>
        <w:br/>
        <w:t>owner: project</w:t>
        <w:br/>
        <w:t>---</w:t>
        <w:br/>
        <w:br/>
        <w:t># [PROJECT_NAME] 測試策略</w:t>
        <w:br/>
        <w:br/>
        <w:t>## 1. 測試原則</w:t>
        <w:br/>
        <w:t>- 驗證行為，不驗證實作細節</w:t>
        <w:br/>
        <w:t>- 不為通過測試而改測試</w:t>
        <w:br/>
        <w:t>- 不在 production code 加 pub-only-for-test</w:t>
        <w:br/>
        <w:t>- 測試不含敏感資料</w:t>
        <w:br/>
        <w:t>- 改核心行為 / 資料格式 / 安全邊界 / public API 必須新增或更新測試</w:t>
        <w:br/>
        <w:br/>
        <w:t>## 2. 測試指令</w:t>
        <w:br/>
        <w:t>- 後端：[CMD]</w:t>
        <w:br/>
        <w:t>- 前端：[CMD]</w:t>
        <w:br/>
        <w:t>- E2E：[CMD]</w:t>
        <w:br/>
        <w:br/>
        <w:t>## 3. 測試類型與適用情境（unit / integration / regression / security / performance / migration / manual）</w:t>
        <w:br/>
        <w:br/>
        <w:t>## 4. 覆蓋率目標（模組對覆蓋率表）</w:t>
        <w:br/>
        <w:br/>
        <w:t>## 5. 重要測試案例（按模組列）</w:t>
        <w:br/>
        <w:br/>
        <w:t>## 6. 效能測試基準（含具體量測表）</w:t>
        <w:br/>
        <w:br/>
        <w:t>## 7. 平台限制與已知問題</w:t>
        <w:br/>
        <w:br/>
        <w:t>## 8. 測試資料與 Fixture 規則</w:t>
        <w:br/>
        <w:br/>
        <w:t>## 9. CI 執行清單</w:t>
        <w:br/>
      </w:r>
    </w:p>
    <w:p>
      <w:pPr>
        <w:pStyle w:val="Heading2"/>
      </w:pPr>
      <w:r>
        <w:rPr>
          <w:rFonts w:ascii="Calibri" w:hAnsi="Calibri"/>
          <w:color w:val="1F2A44"/>
        </w:rPr>
        <w:t>6.13 docs/decisions.md（ADR 索引）</w:t>
      </w:r>
    </w:p>
    <w:p>
      <w:pPr>
        <w:spacing w:after="120"/>
        <w:ind w:left="170"/>
        <w:shd w:val="clear" w:color="auto" w:fill="F2F4F8"/>
      </w:pPr>
      <w:r>
        <w:rPr>
          <w:rFonts w:ascii="Consolas" w:hAnsi="Consolas"/>
          <w:sz w:val="19"/>
        </w:rPr>
        <w:t>---</w:t>
        <w:br/>
        <w:t>type: decision_index</w:t>
        <w:br/>
        <w:t>status: active</w:t>
        <w:br/>
        <w:t>priority: p1</w:t>
        <w:br/>
        <w:t>updated: YYYY-MM-DD</w:t>
        <w:br/>
        <w:t>context_policy: retrieve_only</w:t>
        <w:br/>
        <w:t>owner: project</w:t>
        <w:br/>
        <w:t>---</w:t>
        <w:br/>
        <w:br/>
        <w:t># decisions.md — ADR Index</w:t>
        <w:br/>
        <w:br/>
        <w:t>&gt; Retrieval policy: 先由 `docs/index.md` 判斷是否需要 ADR，再精準讀取對應單一 ADR 檔案。</w:t>
        <w:br/>
        <w:br/>
        <w:t>## ADR 流程快速參考</w:t>
        <w:br/>
        <w:br/>
        <w:t>- ADR 格式：`adr/NNNN-kebab-title.md`（9 節標準格式）</w:t>
        <w:br/>
        <w:t>- 完整模板：`adr/0000-template.md`</w:t>
        <w:br/>
        <w:t>- 治理規則：`docs/CLAUDE.md`</w:t>
        <w:br/>
        <w:t>- AI agent 不得自行將 ADR 狀態改為「接受」</w:t>
        <w:br/>
        <w:br/>
        <w:t>### 狀態定義</w:t>
        <w:br/>
        <w:br/>
        <w:t>| 狀態 | 意義 |</w:t>
        <w:br/>
        <w:t>|------|------|</w:t>
        <w:br/>
        <w:t>| 提議 | 尚未允許實作 |</w:t>
        <w:br/>
        <w:t>| 接受 | 開發者已審閱，可開始實作 |</w:t>
        <w:br/>
        <w:t>| 拒絕 | 此方案被拒絕 |</w:t>
        <w:br/>
        <w:t>| 廢棄 | 曾接受但已不再適用 |</w:t>
        <w:br/>
        <w:t>| 取代 | 被新 ADR 取代 |</w:t>
        <w:br/>
        <w:br/>
        <w:t>## ADR 清單</w:t>
        <w:br/>
        <w:br/>
        <w:t>| 編號 | 標題 | 狀態 | 日期 |</w:t>
        <w:br/>
        <w:t>|------|------|------|------|</w:t>
        <w:br/>
        <w:t>| [0001](adr/0001-xxx.md) | [標題] | 接受 | YYYY-MM-DD |</w:t>
        <w:br/>
      </w:r>
    </w:p>
    <w:p>
      <w:pPr>
        <w:pStyle w:val="Heading2"/>
      </w:pPr>
      <w:r>
        <w:rPr>
          <w:rFonts w:ascii="Calibri" w:hAnsi="Calibri"/>
          <w:color w:val="1F2A44"/>
        </w:rPr>
        <w:t>6.14 docs/adr/0000-template.md（ADR 標準格式）</w:t>
      </w:r>
    </w:p>
    <w:p>
      <w:pPr>
        <w:spacing w:after="120"/>
        <w:ind w:left="170"/>
        <w:shd w:val="clear" w:color="auto" w:fill="F2F4F8"/>
      </w:pPr>
      <w:r>
        <w:rPr>
          <w:rFonts w:ascii="Consolas" w:hAnsi="Consolas"/>
          <w:sz w:val="19"/>
        </w:rPr>
        <w:t># [決策標題]</w:t>
        <w:br/>
        <w:br/>
        <w:t>**狀態：** 提議</w:t>
        <w:br/>
        <w:t>**日期：** YYYY-MM-DD</w:t>
        <w:br/>
        <w:t>**決策者：** 開發者 / AI agent / 團隊</w:t>
        <w:br/>
        <w:t>**相關文件：**</w:t>
        <w:br/>
        <w:t>- docs/architecture.md</w:t>
        <w:br/>
        <w:t>- docs/security.md</w:t>
        <w:br/>
        <w:t>- docs/testing.md</w:t>
        <w:br/>
        <w:br/>
        <w:t>---</w:t>
        <w:br/>
        <w:br/>
        <w:t>## 1. Context（技術背景）</w:t>
        <w:br/>
        <w:t>- 現在的問題是什麼？</w:t>
        <w:br/>
        <w:t>- 為什麼現有設計不足？</w:t>
        <w:br/>
        <w:t>- 輸入規模 / 未來規模？</w:t>
        <w:br/>
        <w:t>- 瓶頸發生在 CPU / memory / disk I/O / network / UI / DX？</w:t>
        <w:br/>
        <w:t>- 不處理會有什麼風險？</w:t>
        <w:br/>
        <w:br/>
        <w:t>## 2. Constraints（系統限制與邊界）</w:t>
        <w:br/>
        <w:t>- 平台、runtime、記憶體、啟動時間、資料量、安全、網路、背景任務限制</w:t>
        <w:br/>
        <w:br/>
        <w:t>## 3. Alternatives Considered（替代方案分析）</w:t>
        <w:br/>
        <w:t>至少列兩個方案。每個方案附：優缺點 / 效能分析（時間 / 空間 / I/O / 啟動 / 維護成本）/ 風險。</w:t>
        <w:br/>
        <w:br/>
        <w:t>## 4. Decision（最終決策）</w:t>
        <w:br/>
        <w:t>選擇 / 原因 / 犧牲 / 未來擴充空間 / feature flag / migration / rollback。</w:t>
        <w:br/>
        <w:br/>
        <w:t>## 5. Consequences（系統影響與副作用）</w:t>
        <w:br/>
        <w:t>正面、負面/技術債、對使用者、對開發者、對測試、對安全性的影響。</w:t>
        <w:br/>
        <w:br/>
        <w:t>## 6. Implementation Plan（實作計畫）</w:t>
        <w:br/>
        <w:t>- 步驟列表（ADR 未接受前不得修改 production code）</w:t>
        <w:br/>
        <w:br/>
        <w:t>## 7. Rollback Plan（回滾策略）</w:t>
        <w:br/>
        <w:t>- Feature flag 開關</w:t>
        <w:br/>
        <w:t>- 資料格式回滾</w:t>
        <w:br/>
        <w:t>- 殘留檔案清理</w:t>
        <w:br/>
        <w:t>- 驗證退回是否成功</w:t>
        <w:br/>
        <w:br/>
        <w:t>## 8. Validation Plan（驗證方式）</w:t>
        <w:br/>
        <w:t>| 測試類型 | 覆蓋目標 | 指令 / 步驟 |</w:t>
        <w:br/>
        <w:t>|---------|---------|-----------|</w:t>
        <w:br/>
        <w:t>| Unit | ... | ... |</w:t>
        <w:br/>
        <w:t>| Integration | ... | ... |</w:t>
        <w:br/>
        <w:t>| Regression | ... | ... |</w:t>
        <w:br/>
        <w:t>| Security | ... | ... |</w:t>
        <w:br/>
        <w:t>| Performance | ... | ... |</w:t>
        <w:br/>
        <w:t>| Manual | ... | ... |</w:t>
        <w:br/>
        <w:br/>
        <w:t>## 9. Open Questions（未解問題）</w:t>
        <w:br/>
        <w:t>- [ ] ...</w:t>
        <w:br/>
      </w:r>
    </w:p>
    <w:p>
      <w:pPr>
        <w:pStyle w:val="Heading1"/>
      </w:pPr>
      <w:r>
        <w:rPr>
          <w:rFonts w:ascii="Calibri" w:hAnsi="Calibri"/>
          <w:color w:val="1F2A44"/>
        </w:rPr>
        <w:t>7. Session Start / Session Close 工作流程</w:t>
      </w:r>
    </w:p>
    <w:p>
      <w:pPr>
        <w:pStyle w:val="Heading2"/>
      </w:pPr>
      <w:r>
        <w:rPr>
          <w:rFonts w:ascii="Calibri" w:hAnsi="Calibri"/>
          <w:color w:val="1F2A44"/>
        </w:rPr>
        <w:t>7.1 Session Start（agent 啟動時自動執行）</w:t>
      </w:r>
    </w:p>
    <w:p>
      <w:pPr>
        <w:pStyle w:val="ListNumber"/>
      </w:pPr>
      <w:r>
        <w:rPr>
          <w:rFonts w:ascii="Calibri" w:hAnsi="Calibri"/>
          <w:sz w:val="22"/>
        </w:rPr>
        <w:t>讀 docs/index.md（路由）</w:t>
      </w:r>
    </w:p>
    <w:p>
      <w:pPr>
        <w:pStyle w:val="ListNumber"/>
      </w:pPr>
      <w:r>
        <w:rPr>
          <w:rFonts w:ascii="Calibri" w:hAnsi="Calibri"/>
          <w:sz w:val="22"/>
        </w:rPr>
        <w:t>讀 docs/memory/current.md（當前策略 + 限制）</w:t>
      </w:r>
    </w:p>
    <w:p>
      <w:pPr>
        <w:pStyle w:val="ListNumber"/>
      </w:pPr>
      <w:r>
        <w:rPr>
          <w:rFonts w:ascii="Calibri" w:hAnsi="Calibri"/>
          <w:sz w:val="22"/>
        </w:rPr>
        <w:t>讀 docs/tasks/active.md（要做什麼）</w:t>
      </w:r>
    </w:p>
    <w:p>
      <w:pPr>
        <w:pStyle w:val="ListNumber"/>
      </w:pPr>
      <w:r>
        <w:rPr>
          <w:rFonts w:ascii="Calibri" w:hAnsi="Calibri"/>
          <w:sz w:val="22"/>
        </w:rPr>
        <w:t>依 intent 決定是否要再讀 blocked.md / security.md / architecture.md / 對應 ADR</w:t>
      </w:r>
    </w:p>
    <w:p>
      <w:pPr>
        <w:pStyle w:val="ListNumber"/>
      </w:pPr>
      <w:r>
        <w:rPr>
          <w:rFonts w:ascii="Calibri" w:hAnsi="Calibri"/>
          <w:sz w:val="22"/>
        </w:rPr>
        <w:t>不要遞迴讀整個 docs/</w:t>
      </w:r>
    </w:p>
    <w:p>
      <w:pPr>
        <w:pStyle w:val="Heading2"/>
      </w:pPr>
      <w:r>
        <w:rPr>
          <w:rFonts w:ascii="Calibri" w:hAnsi="Calibri"/>
          <w:color w:val="1F2A44"/>
        </w:rPr>
        <w:t>7.2 Session Close（回覆 / commit 前強制執行）</w:t>
      </w:r>
    </w:p>
    <w:p>
      <w:pPr>
        <w:pStyle w:val="ListNumber"/>
      </w:pPr>
      <w:r>
        <w:rPr>
          <w:rFonts w:ascii="Calibri" w:hAnsi="Calibri"/>
          <w:sz w:val="22"/>
        </w:rPr>
        <w:t>更新 docs/tasks/{active,backlog,blocked,completed}.md 狀態</w:t>
      </w:r>
    </w:p>
    <w:p>
      <w:pPr>
        <w:pStyle w:val="ListNumber"/>
      </w:pPr>
      <w:r>
        <w:rPr>
          <w:rFonts w:ascii="Calibri" w:hAnsi="Calibri"/>
          <w:sz w:val="22"/>
        </w:rPr>
        <w:t>若有 task group 100% [x] → 同一 change-set 搬到 completed.md（auto-archive）</w:t>
      </w:r>
    </w:p>
    <w:p>
      <w:pPr>
        <w:pStyle w:val="ListNumber"/>
      </w:pPr>
      <w:r>
        <w:rPr>
          <w:rFonts w:ascii="Calibri" w:hAnsi="Calibri"/>
          <w:sz w:val="22"/>
        </w:rPr>
        <w:t>更新 docs/memory/current.md（last progress / next step / risks）</w:t>
      </w:r>
    </w:p>
    <w:p>
      <w:pPr>
        <w:pStyle w:val="ListNumber"/>
      </w:pPr>
      <w:r>
        <w:rPr>
          <w:rFonts w:ascii="Calibri" w:hAnsi="Calibri"/>
          <w:sz w:val="22"/>
        </w:rPr>
        <w:t>若架構 / 安全 / 測試行為變更 → 對應檔同步更新</w:t>
      </w:r>
    </w:p>
    <w:p>
      <w:pPr>
        <w:pStyle w:val="ListNumber"/>
      </w:pPr>
      <w:r>
        <w:rPr>
          <w:rFonts w:ascii="Calibri" w:hAnsi="Calibri"/>
          <w:sz w:val="22"/>
        </w:rPr>
        <w:t>若決策邊界變更 → 新增 ADR（status=提議）+ 更新 decisions.md</w:t>
      </w:r>
    </w:p>
    <w:p>
      <w:pPr>
        <w:pStyle w:val="ListNumber"/>
      </w:pPr>
      <w:r>
        <w:rPr>
          <w:rFonts w:ascii="Calibri" w:hAnsi="Calibri"/>
          <w:sz w:val="22"/>
        </w:rPr>
        <w:t>執行 docs:refresh（或等價腳本）阻止文件漂移</w:t>
      </w:r>
    </w:p>
    <w:p>
      <w:pPr>
        <w:pStyle w:val="Heading1"/>
      </w:pPr>
      <w:r>
        <w:rPr>
          <w:rFonts w:ascii="Calibri" w:hAnsi="Calibri"/>
          <w:color w:val="1F2A44"/>
        </w:rPr>
        <w:t>8. Auto-Archive 規則（重要）</w:t>
      </w:r>
    </w:p>
    <w:p>
      <w:r>
        <w:rPr>
          <w:rFonts w:ascii="Calibri" w:hAnsi="Calibri"/>
          <w:b w:val="0"/>
          <w:i w:val="0"/>
          <w:sz w:val="22"/>
        </w:rPr>
        <w:t>task group = backlog.md / active.md 中的 section header，其子項為 [ ] / [x]。例如 `## PERF.1`, `## FEAT.11`, `## AGENT.1`。</w:t>
      </w:r>
    </w:p>
    <w:p>
      <w:r>
        <w:rPr>
          <w:rFonts w:ascii="Calibri" w:hAnsi="Calibri"/>
          <w:b w:val="0"/>
          <w:i w:val="0"/>
          <w:sz w:val="22"/>
        </w:rPr>
        <w:t>規則：當 group 100% 變成 [x] 的那個瞬間，在同一 change-set：</w:t>
      </w:r>
    </w:p>
    <w:p>
      <w:pPr>
        <w:pStyle w:val="ListNumber"/>
      </w:pPr>
      <w:r>
        <w:rPr>
          <w:rFonts w:ascii="Calibri" w:hAnsi="Calibri"/>
          <w:sz w:val="22"/>
        </w:rPr>
        <w:t>把整個 group section 從 backlog.md（或 active.md）移除</w:t>
      </w:r>
    </w:p>
    <w:p>
      <w:pPr>
        <w:pStyle w:val="ListNumber"/>
      </w:pPr>
      <w:r>
        <w:rPr>
          <w:rFonts w:ascii="Calibri" w:hAnsi="Calibri"/>
          <w:sz w:val="22"/>
        </w:rPr>
        <w:t>Append 到 docs/tasks/completed.md，header 加 `(COMPLETE YYYY-MM-DD)` 後綴；保留每個子項的實作備註</w:t>
      </w:r>
    </w:p>
    <w:p>
      <w:pPr>
        <w:pStyle w:val="ListNumber"/>
      </w:pPr>
      <w:r>
        <w:rPr>
          <w:rFonts w:ascii="Calibri" w:hAnsi="Calibri"/>
          <w:sz w:val="22"/>
        </w:rPr>
        <w:t>更新 backlog.md 的 Mainline History / active.md 的 Current Execution Order</w:t>
      </w:r>
    </w:p>
    <w:p>
      <w:pPr>
        <w:pStyle w:val="ListNumber"/>
      </w:pPr>
      <w:r>
        <w:rPr>
          <w:rFonts w:ascii="Calibri" w:hAnsi="Calibri"/>
          <w:sz w:val="22"/>
        </w:rPr>
        <w:t>重跑 docs:refresh 讓 index.md 與 frontmatter 對齊</w:t>
      </w:r>
    </w:p>
    <w:p>
      <w:r>
        <w:rPr>
          <w:rFonts w:ascii="Calibri" w:hAnsi="Calibri"/>
          <w:b w:val="0"/>
          <w:i w:val="0"/>
          <w:sz w:val="22"/>
        </w:rPr>
        <w:t>禁止：</w:t>
      </w:r>
    </w:p>
    <w:p>
      <w:pPr>
        <w:pStyle w:val="ListBullet"/>
      </w:pPr>
      <w:r>
        <w:rPr>
          <w:rFonts w:ascii="Calibri" w:hAnsi="Calibri"/>
          <w:sz w:val="22"/>
        </w:rPr>
        <w:t>把完成的 group 留在 backlog.md「之後再清」</w:t>
      </w:r>
    </w:p>
    <w:p>
      <w:pPr>
        <w:pStyle w:val="ListBullet"/>
      </w:pPr>
      <w:r>
        <w:rPr>
          <w:rFonts w:ascii="Calibri" w:hAnsi="Calibri"/>
          <w:sz w:val="22"/>
        </w:rPr>
        <w:t>只搬部分子項（要嘛整組完成→整組搬；要嘛部分→留原處）</w:t>
      </w:r>
    </w:p>
    <w:p>
      <w:pPr>
        <w:pStyle w:val="Heading1"/>
      </w:pPr>
      <w:r>
        <w:rPr>
          <w:rFonts w:ascii="Calibri" w:hAnsi="Calibri"/>
          <w:color w:val="1F2A44"/>
        </w:rPr>
        <w:t>9. 文件衝突解析順序</w:t>
      </w:r>
    </w:p>
    <w:p>
      <w:pPr>
        <w:pStyle w:val="ListNumber"/>
      </w:pPr>
      <w:r>
        <w:rPr>
          <w:rFonts w:ascii="Calibri" w:hAnsi="Calibri"/>
          <w:sz w:val="22"/>
        </w:rPr>
        <w:t>當下對話的開發者明確指令</w:t>
      </w:r>
    </w:p>
    <w:p>
      <w:pPr>
        <w:pStyle w:val="ListNumber"/>
      </w:pPr>
      <w:r>
        <w:rPr>
          <w:rFonts w:ascii="Calibri" w:hAnsi="Calibri"/>
          <w:sz w:val="22"/>
        </w:rPr>
        <w:t>docs/tasks/active.md</w:t>
      </w:r>
    </w:p>
    <w:p>
      <w:pPr>
        <w:pStyle w:val="ListNumber"/>
      </w:pPr>
      <w:r>
        <w:rPr>
          <w:rFonts w:ascii="Calibri" w:hAnsi="Calibri"/>
          <w:sz w:val="22"/>
        </w:rPr>
        <w:t>docs/memory/current.md</w:t>
      </w:r>
    </w:p>
    <w:p>
      <w:pPr>
        <w:pStyle w:val="ListNumber"/>
      </w:pPr>
      <w:r>
        <w:rPr>
          <w:rFonts w:ascii="Calibri" w:hAnsi="Calibri"/>
          <w:sz w:val="22"/>
        </w:rPr>
        <w:t>已接受的 ADR（docs/adr/*）</w:t>
      </w:r>
    </w:p>
    <w:p>
      <w:pPr>
        <w:pStyle w:val="ListNumber"/>
      </w:pPr>
      <w:r>
        <w:rPr>
          <w:rFonts w:ascii="Calibri" w:hAnsi="Calibri"/>
          <w:sz w:val="22"/>
        </w:rPr>
        <w:t>docs/security.md</w:t>
      </w:r>
    </w:p>
    <w:p>
      <w:pPr>
        <w:pStyle w:val="ListNumber"/>
      </w:pPr>
      <w:r>
        <w:rPr>
          <w:rFonts w:ascii="Calibri" w:hAnsi="Calibri"/>
          <w:sz w:val="22"/>
        </w:rPr>
        <w:t>docs/architecture.md</w:t>
      </w:r>
    </w:p>
    <w:p>
      <w:pPr>
        <w:pStyle w:val="ListNumber"/>
      </w:pPr>
      <w:r>
        <w:rPr>
          <w:rFonts w:ascii="Calibri" w:hAnsi="Calibri"/>
          <w:sz w:val="22"/>
        </w:rPr>
        <w:t>Session / archive 歷史 log</w:t>
      </w:r>
    </w:p>
    <w:p>
      <w:pPr>
        <w:pStyle w:val="Heading1"/>
      </w:pPr>
      <w:r>
        <w:rPr>
          <w:rFonts w:ascii="Calibri" w:hAnsi="Calibri"/>
          <w:color w:val="1F2A44"/>
        </w:rPr>
        <w:t>10. ADR Trigger Checklist</w:t>
      </w:r>
    </w:p>
    <w:p>
      <w:r>
        <w:rPr>
          <w:rFonts w:ascii="Calibri" w:hAnsi="Calibri"/>
          <w:b w:val="0"/>
          <w:i w:val="0"/>
          <w:sz w:val="22"/>
        </w:rPr>
        <w:t>符合任一項就必須先建立 ADR（status=提議），等開發者標為接受才能進實作：</w:t>
      </w:r>
    </w:p>
    <w:p>
      <w:pPr>
        <w:pStyle w:val="ListBullet"/>
      </w:pPr>
      <w:r>
        <w:rPr>
          <w:rFonts w:ascii="Calibri" w:hAnsi="Calibri"/>
          <w:sz w:val="22"/>
        </w:rPr>
        <w:t>新增 / 移除核心依賴</w:t>
      </w:r>
    </w:p>
    <w:p>
      <w:pPr>
        <w:pStyle w:val="ListBullet"/>
      </w:pPr>
      <w:r>
        <w:rPr>
          <w:rFonts w:ascii="Calibri" w:hAnsi="Calibri"/>
          <w:sz w:val="22"/>
        </w:rPr>
        <w:t>Async model / IPC / queue / actor 邊界變更</w:t>
      </w:r>
    </w:p>
    <w:p>
      <w:pPr>
        <w:pStyle w:val="ListBullet"/>
      </w:pPr>
      <w:r>
        <w:rPr>
          <w:rFonts w:ascii="Calibri" w:hAnsi="Calibri"/>
          <w:sz w:val="22"/>
        </w:rPr>
        <w:t>安全邊界、路徑、網路權限變更</w:t>
      </w:r>
    </w:p>
    <w:p>
      <w:pPr>
        <w:pStyle w:val="ListBullet"/>
      </w:pPr>
      <w:r>
        <w:rPr>
          <w:rFonts w:ascii="Calibri" w:hAnsi="Calibri"/>
          <w:sz w:val="22"/>
        </w:rPr>
        <w:t>資料格式 / schema / public contract 變更</w:t>
      </w:r>
    </w:p>
    <w:p>
      <w:pPr>
        <w:pStyle w:val="ListBullet"/>
      </w:pPr>
      <w:r>
        <w:rPr>
          <w:rFonts w:ascii="Calibri" w:hAnsi="Calibri"/>
          <w:sz w:val="22"/>
        </w:rPr>
        <w:t>重大演算法、indexing、儲存模型變更</w:t>
      </w:r>
    </w:p>
    <w:p>
      <w:pPr>
        <w:pStyle w:val="Heading1"/>
      </w:pPr>
      <w:r>
        <w:rPr>
          <w:rFonts w:ascii="Calibri" w:hAnsi="Calibri"/>
          <w:color w:val="1F2A44"/>
        </w:rPr>
        <w:t>11. docs:refresh 自動化腳本建議</w:t>
      </w:r>
    </w:p>
    <w:p>
      <w:r>
        <w:rPr>
          <w:rFonts w:ascii="Calibri" w:hAnsi="Calibri"/>
          <w:b w:val="0"/>
          <w:i w:val="0"/>
          <w:sz w:val="22"/>
        </w:rPr>
        <w:t>建議在 package.json（或對應建置系統）加入：</w:t>
      </w:r>
    </w:p>
    <w:p>
      <w:pPr>
        <w:spacing w:after="120"/>
        <w:ind w:left="170"/>
        <w:shd w:val="clear" w:color="auto" w:fill="F2F4F8"/>
      </w:pPr>
      <w:r>
        <w:rPr>
          <w:rFonts w:ascii="Consolas" w:hAnsi="Consolas"/>
          <w:sz w:val="19"/>
        </w:rPr>
        <w:t>{</w:t>
        <w:br/>
        <w:t xml:space="preserve">  "scripts": {</w:t>
        <w:br/>
        <w:t xml:space="preserve">    "docs:sync":    "node scripts/docs-sync.mjs",</w:t>
        <w:br/>
        <w:t xml:space="preserve">    "docs:guard":   "node scripts/docs-guard.mjs",</w:t>
        <w:br/>
        <w:t xml:space="preserve">    "docs:refresh": "npm run docs:sync &amp;&amp; npm run docs:guard"</w:t>
        <w:br/>
        <w:t xml:space="preserve">  }</w:t>
        <w:br/>
        <w:t>}</w:t>
      </w:r>
    </w:p>
    <w:p>
      <w:r>
        <w:rPr>
          <w:rFonts w:ascii="Calibri" w:hAnsi="Calibri"/>
          <w:b w:val="0"/>
          <w:i w:val="0"/>
          <w:sz w:val="22"/>
        </w:rPr>
        <w:t>docs:sync 應做的事：</w:t>
      </w:r>
    </w:p>
    <w:p>
      <w:pPr>
        <w:pStyle w:val="ListBullet"/>
      </w:pPr>
      <w:r>
        <w:rPr>
          <w:rFonts w:ascii="Calibri" w:hAnsi="Calibri"/>
          <w:sz w:val="22"/>
        </w:rPr>
        <w:t>掃描 docs/**/*.md，從 frontmatter 自動產生 / 更新 docs/index.md 的 Document Map 表格</w:t>
      </w:r>
    </w:p>
    <w:p>
      <w:pPr>
        <w:pStyle w:val="ListBullet"/>
      </w:pPr>
      <w:r>
        <w:rPr>
          <w:rFonts w:ascii="Calibri" w:hAnsi="Calibri"/>
          <w:sz w:val="22"/>
        </w:rPr>
        <w:t>正規化 CRLF（Windows 易產生 BOM / 重複 frontmatter 問題）</w:t>
      </w:r>
    </w:p>
    <w:p>
      <w:pPr>
        <w:pStyle w:val="ListBullet"/>
      </w:pPr>
      <w:r>
        <w:rPr>
          <w:rFonts w:ascii="Calibri" w:hAnsi="Calibri"/>
          <w:sz w:val="22"/>
        </w:rPr>
        <w:t>驗證每個 .md 都有合法 frontmatter（type / status / updated 三項至少）</w:t>
      </w:r>
    </w:p>
    <w:p>
      <w:r>
        <w:rPr>
          <w:rFonts w:ascii="Calibri" w:hAnsi="Calibri"/>
          <w:b w:val="0"/>
          <w:i w:val="0"/>
          <w:sz w:val="22"/>
        </w:rPr>
        <w:t>docs:guard 應做的事：</w:t>
      </w:r>
    </w:p>
    <w:p>
      <w:pPr>
        <w:pStyle w:val="ListBullet"/>
      </w:pPr>
      <w:r>
        <w:rPr>
          <w:rFonts w:ascii="Calibri" w:hAnsi="Calibri"/>
          <w:sz w:val="22"/>
        </w:rPr>
        <w:t>在 pre-commit / CI 偵測：本次 commit 改了 src/ 但沒改 docs/tasks/* 或 docs/memory/current.md → 阻擋</w:t>
      </w:r>
    </w:p>
    <w:p>
      <w:pPr>
        <w:pStyle w:val="ListBullet"/>
      </w:pPr>
      <w:r>
        <w:rPr>
          <w:rFonts w:ascii="Calibri" w:hAnsi="Calibri"/>
          <w:sz w:val="22"/>
        </w:rPr>
        <w:t>偵測 backlog.md 出現 100% [x] 的 group → 阻擋並要求搬到 completed.md</w:t>
      </w:r>
    </w:p>
    <w:p>
      <w:pPr>
        <w:pStyle w:val="ListBullet"/>
      </w:pPr>
      <w:r>
        <w:rPr>
          <w:rFonts w:ascii="Calibri" w:hAnsi="Calibri"/>
          <w:sz w:val="22"/>
        </w:rPr>
        <w:t>偵測 ADR 被 AI 改成「接受」→ 阻擋</w:t>
      </w:r>
    </w:p>
    <w:p>
      <w:pPr>
        <w:pStyle w:val="Heading1"/>
      </w:pPr>
      <w:r>
        <w:rPr>
          <w:rFonts w:ascii="Calibri" w:hAnsi="Calibri"/>
          <w:color w:val="1F2A44"/>
        </w:rPr>
        <w:t>12. 新專案初始化 Checklist</w:t>
      </w:r>
    </w:p>
    <w:p>
      <w:pPr>
        <w:pStyle w:val="ListBullet"/>
      </w:pPr>
      <w:r>
        <w:rPr>
          <w:rFonts w:ascii="Calibri" w:hAnsi="Calibri"/>
          <w:sz w:val="22"/>
        </w:rPr>
        <w:t>[ ] 建立 CLAUDE.md（根目錄）→ 用第 3 節模板，填入 [PROJECT_NAME] / [STACK] / [BUILD_CMD]</w:t>
      </w:r>
    </w:p>
    <w:p>
      <w:pPr>
        <w:pStyle w:val="ListBullet"/>
      </w:pPr>
      <w:r>
        <w:rPr>
          <w:rFonts w:ascii="Calibri" w:hAnsi="Calibri"/>
          <w:sz w:val="22"/>
        </w:rPr>
        <w:t>[ ] 建立 docs/CLAUDE.md → 用第 4 節模板</w:t>
      </w:r>
    </w:p>
    <w:p>
      <w:pPr>
        <w:pStyle w:val="ListBullet"/>
      </w:pPr>
      <w:r>
        <w:rPr>
          <w:rFonts w:ascii="Calibri" w:hAnsi="Calibri"/>
          <w:sz w:val="22"/>
        </w:rPr>
        <w:t>[ ] 建立 docs/index.md → 用第 6.1 節模板</w:t>
      </w:r>
    </w:p>
    <w:p>
      <w:pPr>
        <w:pStyle w:val="ListBullet"/>
      </w:pPr>
      <w:r>
        <w:rPr>
          <w:rFonts w:ascii="Calibri" w:hAnsi="Calibri"/>
          <w:sz w:val="22"/>
        </w:rPr>
        <w:t>[ ] 建立 docs/project.md → 用第 6.2 節模板</w:t>
      </w:r>
    </w:p>
    <w:p>
      <w:pPr>
        <w:pStyle w:val="ListBullet"/>
      </w:pPr>
      <w:r>
        <w:rPr>
          <w:rFonts w:ascii="Calibri" w:hAnsi="Calibri"/>
          <w:sz w:val="22"/>
        </w:rPr>
        <w:t>[ ] 建立 docs/memory.md + docs/memory/current.md → 第 6.3 / 6.4 節</w:t>
      </w:r>
    </w:p>
    <w:p>
      <w:pPr>
        <w:pStyle w:val="ListBullet"/>
      </w:pPr>
      <w:r>
        <w:rPr>
          <w:rFonts w:ascii="Calibri" w:hAnsi="Calibri"/>
          <w:sz w:val="22"/>
        </w:rPr>
        <w:t>[ ] 建立 docs/tasks.md + tasks/{active,backlog,blocked,completed}.md → 第 6.5–6.9 節</w:t>
      </w:r>
    </w:p>
    <w:p>
      <w:pPr>
        <w:pStyle w:val="ListBullet"/>
      </w:pPr>
      <w:r>
        <w:rPr>
          <w:rFonts w:ascii="Calibri" w:hAnsi="Calibri"/>
          <w:sz w:val="22"/>
        </w:rPr>
        <w:t>[ ] 建立 docs/architecture.md / security.md / testing.md / decisions.md 大綱 → 第 6.10–6.13 節</w:t>
      </w:r>
    </w:p>
    <w:p>
      <w:pPr>
        <w:pStyle w:val="ListBullet"/>
      </w:pPr>
      <w:r>
        <w:rPr>
          <w:rFonts w:ascii="Calibri" w:hAnsi="Calibri"/>
          <w:sz w:val="22"/>
        </w:rPr>
        <w:t>[ ] 建立 docs/adr/0000-template.md → 第 6.14 節</w:t>
      </w:r>
    </w:p>
    <w:p>
      <w:pPr>
        <w:pStyle w:val="ListBullet"/>
      </w:pPr>
      <w:r>
        <w:rPr>
          <w:rFonts w:ascii="Calibri" w:hAnsi="Calibri"/>
          <w:sz w:val="22"/>
        </w:rPr>
        <w:t>[ ] 建立第一個實際 ADR（例如 0001 選擇技術棧）</w:t>
      </w:r>
    </w:p>
    <w:p>
      <w:pPr>
        <w:pStyle w:val="ListBullet"/>
      </w:pPr>
      <w:r>
        <w:rPr>
          <w:rFonts w:ascii="Calibri" w:hAnsi="Calibri"/>
          <w:sz w:val="22"/>
        </w:rPr>
        <w:t>[ ] 設定 docs:refresh 腳本（第 11 節）</w:t>
      </w:r>
    </w:p>
    <w:p>
      <w:pPr>
        <w:pStyle w:val="ListBullet"/>
      </w:pPr>
      <w:r>
        <w:rPr>
          <w:rFonts w:ascii="Calibri" w:hAnsi="Calibri"/>
          <w:sz w:val="22"/>
        </w:rPr>
        <w:t>[ ] Commit message 必須引用 docs/tasks/* 或 docs/memory/current.md</w:t>
      </w:r>
    </w:p>
    <w:p>
      <w:pPr>
        <w:pStyle w:val="ListBullet"/>
      </w:pPr>
      <w:r>
        <w:rPr>
          <w:rFonts w:ascii="Calibri" w:hAnsi="Calibri"/>
          <w:sz w:val="22"/>
        </w:rPr>
        <w:t>[ ] 啟動 Claude Code 驗證 session start 能正確讀到 index → current → active</w:t>
      </w:r>
    </w:p>
    <w:p/>
    <w:p>
      <w:pPr>
        <w:jc w:val="center"/>
      </w:pPr>
      <w:r>
        <w:rPr>
          <w:i/>
          <w:color w:val="8890A5"/>
          <w:sz w:val="18"/>
        </w:rPr>
        <w:t>— End of Template — 修改本模板時請維持 frontmatter 與目錄樹一致 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